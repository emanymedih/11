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ТО-СОТ-АБК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АБК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28.09.2026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охранная телевизионная (СОТ), здание 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16/1/26-СОТ-Р, лист 4. Исполнительная документация: 16/1/26-СОТ-ИД-АБК, лист 2; кабельный журнал 16/1/26-СОТ-ИД-АБК.КЖ; спецификация 16/1/26-СОТ-ИД-АБК.СО.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21.09.2026 — 28.09.2026.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51558-2014;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СОТ-АБК-О: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Уличная IP-видеокамера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TR-D2151IR3 v7 (D) 2.8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ASU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Внутренняя IP-видеокамера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TR-D3121IR3 v7 2.8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ASV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19" коммутационный настенный 15U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 SH-05F-15U60/60-R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XR2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неуправляемый 16 PoE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TR-NS14202S-185-16P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Кросс оптический 19", 1U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Essential Line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ODF2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Органайзер кабельный 19", 1U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розеток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Источник бесперебойного питания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ПИЛОТ-1500Р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ИБП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19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СОТ-АБК-О, № СОТ-АБК-М).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ПИ-СОТ-АБК от 21.09.2026,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25.09.2026 по 28.09.2026 (акт № СОТ-АБК-И, приложение 2). Проверены: формирование и передача изображения всеми видеокамерами, питание камер по PoE; работа коммутационного оборудования; работа источника бесперебойного питания.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ПИ-СОТ-АБК).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19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телевизионной (СОТ) здания АБК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ПИ-СОТ-АБК измерения сопротивления изоляции кабельных линий от 21.09.2026.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СОТ-АБК-И от 28.09.2026.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