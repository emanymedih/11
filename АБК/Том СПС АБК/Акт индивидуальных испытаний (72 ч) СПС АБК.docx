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 проведении индивидуальных испытаний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АБК. Непрерывная работа 72 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СПС-АБК-И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«25»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Индивидуальные испытания системы пожарной сигнализации и системы оповещения и управления эвакуацией (АПС, СОУЭ) здания АБК проведены в период с 10:00 22.09.2026 по 10:00 25.09.2026 — непрерывная работа в рабочем режиме в течение 72 ч.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Перед испытаниями выполнено измерение сопротивления изоляции кабельных линий (протокол № ПИ-СПС-АБК от 21.09.2026); оборудование смонтировано по акту № СПС-АБК-О, монтажные работы окончены (акт № СПС-АБК-М).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 ходе испытаний проверены: формирование извещений «Пожар», «Неисправность» адресными пожарными извещателями (ручными и дымовыми) и их передача на приборы приёмно-контрольные и управления; контроль исправности адресных линий связи (ДПЛС) и работа изолирующих блоков; запуск СОУЭ: световые оповещатели «Выход», речевые оповещатели и прибор речевого оповещения; выдача управляющих сигналов адресными релейными блоками и устройствами коммуникационными; работа от основного и резервного источников питания, автоматический переход на резерв и обратно.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Отказов, ложных срабатываний и самопроизвольных переходов в неисправность за время испытаний не зафиксировано.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Система пожарной сигнализации и система оповещения и управления эвакуацией (АПС, СОУЭ) здания АБК выдержала индивидуальные испытания (72 ч непрерывной работы); результаты — в техническом отчёте № ТО-СПС-АБК.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